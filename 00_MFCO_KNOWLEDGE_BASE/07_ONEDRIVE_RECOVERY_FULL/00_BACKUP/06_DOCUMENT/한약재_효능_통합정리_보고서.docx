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한약재 효능 통합 정리 보고서</w:t>
      </w:r>
    </w:p>
    <w:p>
      <w:pPr>
        <w:pStyle w:val="Heading2"/>
      </w:pPr>
      <w:r>
        <w:t>1. 데이터 개요</w:t>
      </w:r>
    </w:p>
    <w:p>
      <w:r>
        <w:t>총 데이터 수: 1,808건</w:t>
      </w:r>
    </w:p>
    <w:p>
      <w:r>
        <w:t>약재 종류 수: 469개</w:t>
      </w:r>
    </w:p>
    <w:p>
      <w:pPr>
        <w:pStyle w:val="Heading2"/>
      </w:pPr>
      <w:r>
        <w:t>2. 공통 효능 상위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공통 효능</w:t>
            </w:r>
          </w:p>
        </w:tc>
        <w:tc>
          <w:tcPr>
            <w:tcW w:type="dxa" w:w="4320"/>
          </w:tcPr>
          <w:p>
            <w:r>
              <w:t>등장 빈도</w:t>
            </w:r>
          </w:p>
        </w:tc>
      </w:tr>
      <w:tr>
        <w:tc>
          <w:tcPr>
            <w:tcW w:type="dxa" w:w="4320"/>
          </w:tcPr>
          <w:p>
            <w:r>
              <w:t>청열해독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이수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해독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지혈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지통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살충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거풍습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양혈지혈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이뇨통림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윤장통변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>
      <w:pPr>
        <w:pStyle w:val="Heading2"/>
      </w:pPr>
      <w:r>
        <w:t>3. 약재별 효능 통합 예시</w:t>
      </w:r>
    </w:p>
    <w:p>
      <w:pPr>
        <w:pStyle w:val="Heading3"/>
      </w:pPr>
      <w:r>
        <w:t>황기</w:t>
      </w:r>
    </w:p>
    <w:p>
      <w:r>
        <w:t>고표지한 : 체표(體表)를 완고하게 하여 땀 흘리는 것을 멎게 하는 것</w:t>
        <w:br/>
        <w:t>보기승양 : 기(氣)를 보충하고 양기(陽氣)를 올리는 것</w:t>
        <w:br/>
        <w:t>생기 : 기(肌)를 기르는 것</w:t>
        <w:br/>
        <w:t>생진양혈 : 진액을 생성하고 혈을 생성하는 것</w:t>
        <w:br/>
        <w:t>염창생기 : 상처를 아물고 수렴시켜서 새살이 돋게 하는 것</w:t>
        <w:br/>
        <w:t>이수 : 수(水)를 잘 통하게 하는 것</w:t>
        <w:br/>
        <w:t>이수소종 : 수(水)를 잘 통하게 하여 부종을 없애는 것</w:t>
        <w:br/>
        <w:t>익위고표 : 위기(衛氣)를 더하여 표부(表部)를 튼튼하게 하는 것</w:t>
        <w:br/>
        <w:t>탁독 : 창양(상처나 궤양)이 곪았을 때 병독(病毒)이 퍼지지 못하게 국한시키거나 독기(毒氣)를 밖으로 배출시키는 것</w:t>
        <w:br/>
        <w:t>탁독배농 : 독기(毒氣)를 밖으로 배출시키고 고름을 배출시키는 것</w:t>
        <w:br/>
        <w:t>행체통비 : 뭉친 것을 돌게하여 비를 통하게 하는 것</w:t>
      </w:r>
    </w:p>
    <w:p>
      <w:pPr>
        <w:pStyle w:val="Heading3"/>
      </w:pPr>
      <w:r>
        <w:t>의이인</w:t>
      </w:r>
    </w:p>
    <w:p>
      <w:r>
        <w:t>건비삼습 : 비장(脾)을 건강하게 하고 습(濕)을 스며들어 흐르게 하는 것</w:t>
        <w:br/>
        <w:t>건비지사 : 비장(脾)을 건강하게 하여 설사를 멎게 하는 것</w:t>
        <w:br/>
        <w:t>배농 : 농양을 배출시키는 것</w:t>
        <w:br/>
        <w:t>이수 : 수(水)를 잘 통하게 하는 것</w:t>
        <w:br/>
        <w:t>이수삼습 : 수(水)를 잘 통하게 하여 습(濕)을 흘러나오게 하는 것</w:t>
        <w:br/>
        <w:t>제비 : 비(痺)를 제거하는 것</w:t>
        <w:br/>
        <w:t>제비지사 : 감각이 없어지고 저린 것을 없애고 설사를 그치게 하는 것</w:t>
        <w:br/>
        <w:t>청열배농 : 열(熱)을 식혀주고 고름을 배출하는 것</w:t>
        <w:br/>
        <w:t>해독산결 : 독을 없애 뭉친 것을 풀어주는 것</w:t>
      </w:r>
    </w:p>
    <w:p>
      <w:pPr>
        <w:pStyle w:val="Heading3"/>
      </w:pPr>
      <w:r>
        <w:t>오가피</w:t>
      </w:r>
    </w:p>
    <w:p>
      <w:r>
        <w:t>강근골 : 근골을 튼튼하게 해 주는 것</w:t>
        <w:br/>
        <w:t>강근장골 : 뼈를 튼튼하고 건강하게 하여 장성하게 하는 것</w:t>
        <w:br/>
        <w:t>거풍습 : 풍습(風濕)을 제거하는 것</w:t>
        <w:br/>
        <w:t>거풍제습 : 풍(風)을 제거하고 습(濕)을 제거하는 것</w:t>
        <w:br/>
        <w:t>보간신 : 간신(肝腎)을 보충하는 것</w:t>
        <w:br/>
        <w:t>보익간신 : 간신(肝腎)을 보충하고 더하는 것</w:t>
        <w:br/>
        <w:t>이수 : 수(水)를 잘 통하게 하는 것</w:t>
        <w:br/>
        <w:t>이수소종 : 수(水)를 잘 통하게 하여 부종을 없애는 것</w:t>
      </w:r>
    </w:p>
    <w:p>
      <w:pPr>
        <w:pStyle w:val="Heading3"/>
      </w:pPr>
      <w:r>
        <w:t>빈랑자</w:t>
      </w:r>
    </w:p>
    <w:p>
      <w:r>
        <w:t>강기 : 기(氣)를 내려주는 것</w:t>
        <w:br/>
        <w:t>구충소적 : 구충(驅蟲)하여 쌓인 것을 소멸시키는 것</w:t>
        <w:br/>
        <w:t>살충 : 벌레를 죽이는 것</w:t>
        <w:br/>
        <w:t>소적 : 적(積)을 없애는 것</w:t>
        <w:br/>
        <w:t>이수 : 수(水)를 잘 통하게 하는 것</w:t>
        <w:br/>
        <w:t>절학 : 학질을 치료하는 것</w:t>
        <w:br/>
        <w:t>행기 : 기(氣)의 소통을 원활하게 하는 것</w:t>
        <w:br/>
        <w:t>행수 : 수액대사를 원활하게 하는 것</w:t>
      </w:r>
    </w:p>
    <w:p>
      <w:pPr>
        <w:pStyle w:val="Heading3"/>
      </w:pPr>
      <w:r>
        <w:t>하수오</w:t>
      </w:r>
    </w:p>
    <w:p>
      <w:r>
        <w:t>거풍 : 풍(風)을 제거하는 것</w:t>
        <w:br/>
        <w:t>보간 : 간(肝)을 보충하는 것</w:t>
        <w:br/>
        <w:t>소옹 : 옹(癰)을 사라지게 하는 것</w:t>
        <w:br/>
        <w:t>양혈 : 혈(血)을 자양(滋養)하는 것</w:t>
        <w:br/>
        <w:t>윤장통변 : 장(腸)을 윤활하게 하고 대변을 소통하게 하는 것</w:t>
        <w:br/>
        <w:t>익신 : 신(腎)의 기능을 증진 시키는 것</w:t>
        <w:br/>
        <w:t>절학 : 학질을 치료하는 것</w:t>
        <w:br/>
        <w:t>해독 : 독을 없애는 것</w:t>
      </w:r>
    </w:p>
    <w:p>
      <w:pPr>
        <w:pStyle w:val="Heading3"/>
      </w:pPr>
      <w:r>
        <w:t>맥아</w:t>
      </w:r>
    </w:p>
    <w:p>
      <w:r>
        <w:t>건비개위 : 비장(脾)을 건강하게 하고 위장(胃)을 열어주는 것</w:t>
        <w:br/>
        <w:t>건비화위 : 비장(脾)을 건강하게 하여 위장(胃)을 편하고 조화롭게 하는 것</w:t>
        <w:br/>
        <w:t>소간행기 : 간(肝)의 울체를 소통시키고 기를 통하게 하는 것</w:t>
        <w:br/>
        <w:t>소식화체 : 식(食)을 없애고 막힌 것을 없애는 것</w:t>
        <w:br/>
        <w:t>퇴유소창 : 젖이 더 이상 나오지 않게 하고 정체되어 부풀어 오르는 것을 가라앉히는 것</w:t>
        <w:br/>
        <w:t>행기소식 : 기(氣)를 원활히 소통하고 식적(食積)을 없애는 것</w:t>
        <w:br/>
        <w:t>행기소식회유 : 기(氣)를 원활히 소통하고 식적(食積)을 없애 젖이 나오지 않게 하는 것</w:t>
        <w:br/>
        <w:t>회유소창 : 젖이 나오지 않게하여 창을 없애는 것</w:t>
      </w:r>
    </w:p>
    <w:p>
      <w:pPr>
        <w:pStyle w:val="Heading3"/>
      </w:pPr>
      <w:r>
        <w:t>육계</w:t>
      </w:r>
    </w:p>
    <w:p>
      <w:r>
        <w:t>난비위 : 비위(脾胃)를 따뜻하게 하는 것</w:t>
        <w:br/>
        <w:t>보원양 : 원양(元陽)을 보충하는 것</w:t>
        <w:br/>
        <w:t>보화조양 : 화(火)를 보충하고 양(陽)을 돕는 것</w:t>
        <w:br/>
        <w:t>산한지통 : 한(寒)을 흩어지게 하고 통증을 멈추는 것</w:t>
        <w:br/>
        <w:t>온통경맥 : 기혈의 운행 통로를 따뜻하게 하고 소통하게 하는 것</w:t>
        <w:br/>
        <w:t>인화귀원 : 화(火)를 끌어내려 신기(腎氣)를 튼튼하게 하는 것</w:t>
        <w:br/>
        <w:t>제적냉 : 적냉(積冷)을 제거하는 것</w:t>
        <w:br/>
        <w:t>통혈맥 : 혈맥(血脈)내의 순환이 잘 통하게 하는 것</w:t>
      </w:r>
    </w:p>
    <w:p>
      <w:pPr>
        <w:pStyle w:val="Heading3"/>
      </w:pPr>
      <w:r>
        <w:t>사태</w:t>
      </w:r>
    </w:p>
    <w:p>
      <w:r>
        <w:t>거풍 : 풍(風)을 제거하는 것</w:t>
        <w:br/>
        <w:t>거풍정경 : 풍(風)을 제거하고 놀란 것을 안정시키는 것</w:t>
        <w:br/>
        <w:t>명목퇴예 : 눈을 맑게 하고 눈이 흐린 것을 없애는 것</w:t>
        <w:br/>
        <w:t>살충 : 벌레를 죽이는 것</w:t>
        <w:br/>
        <w:t>정경 : 놀란 것을 그치게 하는 것</w:t>
        <w:br/>
        <w:t>퇴예 : 눈에 막이 끼어 잘 안보이는 것을 없애는 것</w:t>
        <w:br/>
        <w:t>해독 : 독을 없애는 것</w:t>
        <w:br/>
        <w:t>해독소종 : 독을 없애 종(腫)을 없애는 것</w:t>
      </w:r>
    </w:p>
    <w:p>
      <w:pPr>
        <w:pStyle w:val="Heading3"/>
      </w:pPr>
      <w:r>
        <w:t>흑두</w:t>
      </w:r>
    </w:p>
    <w:p>
      <w:r>
        <w:t>거풍해독 : 풍(風)을 제거하여 해독하는 것</w:t>
        <w:br/>
        <w:t>건비익신 : 비장(脾)을 건강하게 하여 신장(腎)을 북돋아 주는 것</w:t>
        <w:br/>
        <w:t>양혈거풍 : 혈(血)을 자양(滋養)하고 풍(風)을 제거하는 것</w:t>
        <w:br/>
        <w:t>이수 : 수(水)를 잘 통하게 하는 것</w:t>
        <w:br/>
        <w:t>익정명목 : 정(精)을 더하여 눈을 밝게 하는 것</w:t>
        <w:br/>
        <w:t>해독 : 독을 없애는 것</w:t>
        <w:br/>
        <w:t>해독약 : 독을 없애는 약</w:t>
        <w:br/>
        <w:t>활혈이수 : 혈액의 운행을 원활히 하고 소변을 보도록 하는 것</w:t>
      </w:r>
    </w:p>
    <w:p>
      <w:pPr>
        <w:pStyle w:val="Heading3"/>
      </w:pPr>
      <w:r>
        <w:t>석종유</w:t>
      </w:r>
    </w:p>
    <w:p>
      <w:r>
        <w:t>온폐 : 폐(肺)를 따뜻하게 하는 것</w:t>
        <w:br/>
        <w:t>온폐기 : 폐기(肺氣)를 따뜻하게 하는 것</w:t>
        <w:br/>
        <w:t>장원양 : 원양(元陽)을 튼튼히 하는 것</w:t>
        <w:br/>
        <w:t>제산 : 산(酸)을 없애주는 것</w:t>
        <w:br/>
        <w:t>조양 : 양기(陽氣)를 도와주는 것</w:t>
        <w:br/>
        <w:t>통유 : 젖이 잘 통하여 나오게 하는 것</w:t>
        <w:br/>
        <w:t>평천 : 호흡의 이상을 원상태로 돌리는 것</w:t>
        <w:br/>
        <w:t>하유즙 : 젖을 잘 나오게 하는 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